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40"/>
        </w:rPr>
        <w:t>BÁO CÁO PHÂN TÍCH DỰ ÁN THEO MÔ HÌNH SMART</w:t>
      </w:r>
    </w:p>
    <w:p>
      <w:pPr>
        <w:jc w:val="center"/>
      </w:pPr>
      <w:r>
        <w:rPr>
          <w:i/>
          <w:color w:val="555555"/>
          <w:sz w:val="28"/>
        </w:rPr>
        <w:t>Dự án: Sky Defender – Bảo Vệ Bầu Trời</w:t>
      </w:r>
    </w:p>
    <w:p/>
    <w:p>
      <w:pPr>
        <w:pStyle w:val="Heading1"/>
        <w:spacing w:before="280" w:after="160"/>
      </w:pPr>
      <w:r>
        <w:rPr>
          <w:b/>
          <w:color w:val="1F3A8A"/>
          <w:sz w:val="32"/>
        </w:rPr>
        <w:t>1. S – Specific (Tính cụ thể: Xây dựng cấu trúc "Xương sống")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Mục tiêu là tạo ra một sản phẩm hoàn chỉnh về mặt kỹ thuật (Vertical Slice) mang tên </w:t>
      </w:r>
      <w:r>
        <w:rPr>
          <w:rFonts w:ascii="Calibri" w:hAnsi="Calibri"/>
          <w:b/>
          <w:sz w:val="24"/>
        </w:rPr>
        <w:t>Sky Defender - Bảo Vệ Bầu Trời</w:t>
      </w:r>
      <w:r>
        <w:rPr>
          <w:rFonts w:ascii="Calibri" w:hAnsi="Calibri"/>
          <w:sz w:val="24"/>
        </w:rPr>
        <w:t>, đảm bảo người chơi có cảm giác hành động liên tục và kịch tính.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Cơ chế Người chơi (Player Mechanics):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Điều khiển máy bay trong không gian 2D bằng hệ tọa độ </w:t>
      </w:r>
      <w:r>
        <w:rPr>
          <w:rFonts w:ascii="Calibri" w:hAnsi="Calibri"/>
          <w:i/>
          <w:sz w:val="24"/>
        </w:rPr>
        <w:t>(x, y)</w:t>
      </w:r>
      <w:r>
        <w:rPr>
          <w:rFonts w:ascii="Calibri" w:hAnsi="Calibri"/>
          <w:sz w:val="24"/>
        </w:rPr>
        <w:t xml:space="preserve"> với phím mũi tên hoặc WASD, di chuyển chéo được chuẩn hóa bằng hệ số </w:t>
      </w:r>
      <w:r>
        <w:rPr>
          <w:rFonts w:ascii="Calibri" w:hAnsi="Calibri"/>
          <w:i/>
          <w:sz w:val="24"/>
        </w:rPr>
        <w:t>\frac{1}{\sqrt{2}} \approx 0.7071</w:t>
      </w:r>
      <w:r>
        <w:rPr>
          <w:rFonts w:ascii="Calibri" w:hAnsi="Calibri"/>
          <w:sz w:val="24"/>
        </w:rPr>
        <w:t xml:space="preserve"> để không bị "nhanh chéo".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Hệ thống bắn đạn: </w:t>
      </w:r>
      <w:r>
        <w:rPr>
          <w:rFonts w:ascii="Calibri" w:hAnsi="Calibri"/>
          <w:b/>
          <w:sz w:val="24"/>
        </w:rPr>
        <w:t>Auto-fire liên tục</w:t>
      </w:r>
      <w:r>
        <w:rPr>
          <w:rFonts w:ascii="Calibri" w:hAnsi="Calibri"/>
          <w:sz w:val="24"/>
        </w:rPr>
        <w:t xml:space="preserve"> với cooldown 200ms (giữ phím không cần thiết, máy bay tự bắn khi còn sống).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Quản lý trạng thái: Bình thường → bị thương (tint đỏ nháy trong 400ms + bất tử 900ms) → nổ tung (5 frame animation).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Hai chế độ chơi:</w:t>
      </w:r>
    </w:p>
    <w:p>
      <w:pPr>
        <w:pStyle w:val="ListBullet"/>
        <w:spacing w:after="120" w:line="336" w:lineRule="auto"/>
      </w:pPr>
      <w:r>
        <w:rPr>
          <w:rFonts w:ascii="Calibri" w:hAnsi="Calibri"/>
          <w:b/>
          <w:sz w:val="24"/>
        </w:rPr>
        <w:t>Time Attack</w:t>
      </w:r>
      <w:r>
        <w:rPr>
          <w:rFonts w:ascii="Calibri" w:hAnsi="Calibri"/>
          <w:sz w:val="24"/>
        </w:rPr>
        <w:t>: sống sót 5 hoặc 10 phút, boss sinh ra đều đặn mỗi 90 giây.</w:t>
      </w:r>
    </w:p>
    <w:p>
      <w:pPr>
        <w:pStyle w:val="ListBullet"/>
        <w:spacing w:after="120" w:line="336" w:lineRule="auto"/>
      </w:pPr>
      <w:r>
        <w:rPr>
          <w:rFonts w:ascii="Calibri" w:hAnsi="Calibri"/>
          <w:b/>
          <w:sz w:val="24"/>
        </w:rPr>
        <w:t>Campaign</w:t>
      </w:r>
      <w:r>
        <w:rPr>
          <w:rFonts w:ascii="Calibri" w:hAnsi="Calibri"/>
          <w:sz w:val="24"/>
        </w:rPr>
        <w:t>: mỗi màn 3 boss, hạ đủ 3 boss → lên level (boss khỏe hơn, quái nhanh hơn, hồi 2 HP).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Hệ thống Kẻ địch (Enemy Ecosystem):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Tier 1 (Scout): Bay thẳng từ trên xuống với vận tốc ngẫu nhiên 3.0–5.0 × bội số độ khó, máu 1 (một phát đạn chết). Đôi khi sinh theo đội hình 3–4 con hàng ngang mỗi 5.5 giây.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Tier 2 (Interceptor): Xuất hiện từ hai bên góc màn hình, bay chéo (vx ≈ 60% vy) để cắt mặt người chơi, máu 2+ theo level.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The Mother Ship (Boss): Một thực thể khổng lồ xuất hiện ở giây thứ 90 (hoặc 90s sau khi hạ boss trước ở Campaign). </w:t>
      </w:r>
      <w:r>
        <w:rPr>
          <w:rFonts w:ascii="Calibri" w:hAnsi="Calibri"/>
          <w:b/>
          <w:sz w:val="24"/>
        </w:rPr>
        <w:t>3 giai đoạn chuyển theo % HP</w:t>
      </w:r>
      <w:r>
        <w:rPr>
          <w:rFonts w:ascii="Calibri" w:hAnsi="Calibri"/>
          <w:sz w:val="24"/>
        </w:rPr>
        <w:t>: Phase 1 (&gt;66% HP) bắn đạn đơn nhắm vào người chơi → Phase 2 (33–66% HP) bắn tỏa 5 tia → Phase 3 (&lt;33% HP) bắn tỏa rộng hơn + triệu hồi 2 Scout mỗi 3.5 giây.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Vật phẩm (Power-ups), rơi 18% từ quái thường, rơi </w:t>
      </w:r>
      <w:r>
        <w:rPr>
          <w:rFonts w:ascii="Calibri" w:hAnsi="Calibri"/>
          <w:b/>
          <w:sz w:val="24"/>
        </w:rPr>
        <w:t>chắc chắn cả 3 loại</w:t>
      </w:r>
      <w:r>
        <w:rPr>
          <w:rFonts w:ascii="Calibri" w:hAnsi="Calibri"/>
          <w:sz w:val="24"/>
        </w:rPr>
        <w:t xml:space="preserve"> khi hạ boss: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Blue Crystal: Nâng cấp súng thành "Triple Shot" (3 tia, chéo ±15°) trong 8 giây.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Red Heart: Hồi 2 HP (tương đương 25% thanh máu tối đa 8 HP).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Golden Shield: Tạo vòng vàng quanh máy bay, chặn đúng 1 lần va chạm.</w:t>
      </w:r>
    </w:p>
    <w:p>
      <w:pPr>
        <w:pStyle w:val="Heading1"/>
        <w:spacing w:before="280" w:after="160"/>
      </w:pPr>
      <w:r>
        <w:rPr>
          <w:b/>
          <w:color w:val="1F3A8A"/>
          <w:sz w:val="32"/>
        </w:rPr>
        <w:t>2. M – Measurable (Tính đo lường: Chỉ số định lượng thành công)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Chúng ta sẽ quản lý tiến độ thông qua các "Key Performance Indicators" (KPI) cụ thể: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Tài nguyên Đồ họa: Tái sử dụng bộ </w:t>
      </w:r>
      <w:r>
        <w:rPr>
          <w:rFonts w:ascii="Calibri" w:hAnsi="Calibri"/>
          <w:b/>
          <w:sz w:val="24"/>
        </w:rPr>
        <w:t>Kenney Space Shooter Extension</w:t>
      </w:r>
      <w:r>
        <w:rPr>
          <w:rFonts w:ascii="Calibri" w:hAnsi="Calibri"/>
          <w:sz w:val="24"/>
        </w:rPr>
        <w:t xml:space="preserve"> + asset nội bộ, đảm bảo tối thiểu 15 sprite (3 loại máy bay ally/scout/interceptor, 1 boss, 3 loại đạn player/enemy/boss, 5 frame explosion, 3 power-up, heart HUD, 3 nút menu).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Hiệu suất kỹ thuật: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Duy trì ổn định 60 FPS (clock.tick(FPS) trong mọi vòng lặp).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Thời gian phản hồi đầu vào (Input Latency) dưới 16ms (1 frame @ 60 FPS).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Quản lý bộ nhớ: Mọi Bullet / Enemy / Explosion / PowerUp tự gọi </w:t>
      </w:r>
      <w:r>
        <w:rPr>
          <w:rFonts w:ascii="Consolas" w:hAnsi="Consolas"/>
          <w:color w:val="C7254E"/>
          <w:sz w:val="22"/>
        </w:rPr>
        <w:t>self.kill()</w:t>
      </w:r>
      <w:r>
        <w:rPr>
          <w:rFonts w:ascii="Calibri" w:hAnsi="Calibri"/>
          <w:sz w:val="24"/>
        </w:rPr>
        <w:t xml:space="preserve"> khi rời khỏi tọa độ màn hình hoặc hết animation để pygame Group giải phóng reference.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Trải nghiệm người dùng (UX):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Menu chính và Menu chọn chế độ: nút và mục phóng to 6–8% khi di chuột qua, đổi màu vàng/xám khi đang focus.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Hệ thống điểm cao (High Score) phải lưu riêng 3 biến </w:t>
      </w:r>
      <w:r>
        <w:rPr>
          <w:rFonts w:ascii="Consolas" w:hAnsi="Consolas"/>
          <w:color w:val="C7254E"/>
          <w:sz w:val="22"/>
        </w:rPr>
        <w:t>time_5</w:t>
      </w:r>
      <w:r>
        <w:rPr>
          <w:rFonts w:ascii="Calibri" w:hAnsi="Calibri"/>
          <w:sz w:val="24"/>
        </w:rPr>
        <w:t xml:space="preserve">, </w:t>
      </w:r>
      <w:r>
        <w:rPr>
          <w:rFonts w:ascii="Consolas" w:hAnsi="Consolas"/>
          <w:color w:val="C7254E"/>
          <w:sz w:val="22"/>
        </w:rPr>
        <w:t>time_10</w:t>
      </w:r>
      <w:r>
        <w:rPr>
          <w:rFonts w:ascii="Calibri" w:hAnsi="Calibri"/>
          <w:sz w:val="24"/>
        </w:rPr>
        <w:t xml:space="preserve">, </w:t>
      </w:r>
      <w:r>
        <w:rPr>
          <w:rFonts w:ascii="Consolas" w:hAnsi="Consolas"/>
          <w:color w:val="C7254E"/>
          <w:sz w:val="22"/>
        </w:rPr>
        <w:t>campaign</w:t>
      </w:r>
      <w:r>
        <w:rPr>
          <w:rFonts w:ascii="Calibri" w:hAnsi="Calibri"/>
          <w:sz w:val="24"/>
        </w:rPr>
        <w:t xml:space="preserve"> vào </w:t>
      </w:r>
      <w:r>
        <w:rPr>
          <w:rFonts w:ascii="Consolas" w:hAnsi="Consolas"/>
          <w:color w:val="C7254E"/>
          <w:sz w:val="22"/>
        </w:rPr>
        <w:t>highscore.json</w:t>
      </w:r>
      <w:r>
        <w:rPr>
          <w:rFonts w:ascii="Calibri" w:hAnsi="Calibri"/>
          <w:sz w:val="24"/>
        </w:rPr>
        <w:t xml:space="preserve"> và còn nguyên sau khi tắt game.</w:t>
      </w:r>
    </w:p>
    <w:p>
      <w:pPr>
        <w:pStyle w:val="Heading1"/>
        <w:spacing w:before="280" w:after="160"/>
      </w:pPr>
      <w:r>
        <w:rPr>
          <w:b/>
          <w:color w:val="1F3A8A"/>
          <w:sz w:val="32"/>
        </w:rPr>
        <w:t>3. A – Achievable (Tính khả thi: Phân phối năng lực nhóm)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Để hoàn thành khối lượng việc khổng lồ này trong 3 tuần, nhóm cần chia nhỏ module (Component-based):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Thành viên 1 (Engine &amp; Core Logic): Phụ trách các Class kế thừa </w:t>
      </w:r>
      <w:r>
        <w:rPr>
          <w:rFonts w:ascii="Consolas" w:hAnsi="Consolas"/>
          <w:color w:val="C7254E"/>
          <w:sz w:val="22"/>
        </w:rPr>
        <w:t>pygame.sprite.Sprite</w:t>
      </w:r>
      <w:r>
        <w:rPr>
          <w:rFonts w:ascii="Calibri" w:hAnsi="Calibri"/>
          <w:sz w:val="24"/>
        </w:rPr>
        <w:t xml:space="preserve"> (Player, Bullet, Scout, Interceptor, Boss, Explosion, PowerUp), logic va chạm </w:t>
      </w:r>
      <w:r>
        <w:rPr>
          <w:rFonts w:ascii="Consolas" w:hAnsi="Consolas"/>
          <w:color w:val="C7254E"/>
          <w:sz w:val="22"/>
        </w:rPr>
        <w:t>rect.colliderect</w:t>
      </w:r>
      <w:r>
        <w:rPr>
          <w:rFonts w:ascii="Calibri" w:hAnsi="Calibri"/>
          <w:sz w:val="24"/>
        </w:rPr>
        <w:t xml:space="preserve"> giữa các Group, </w:t>
      </w:r>
      <w:r>
        <w:rPr>
          <w:rFonts w:ascii="Consolas" w:hAnsi="Consolas"/>
          <w:color w:val="C7254E"/>
          <w:sz w:val="22"/>
        </w:rPr>
        <w:t>ScreenShake</w:t>
      </w:r>
      <w:r>
        <w:rPr>
          <w:rFonts w:ascii="Calibri" w:hAnsi="Calibri"/>
          <w:sz w:val="24"/>
        </w:rPr>
        <w:t xml:space="preserve"> và </w:t>
      </w:r>
      <w:r>
        <w:rPr>
          <w:rFonts w:ascii="Consolas" w:hAnsi="Consolas"/>
          <w:color w:val="C7254E"/>
          <w:sz w:val="22"/>
        </w:rPr>
        <w:t>StarField</w:t>
      </w:r>
      <w:r>
        <w:rPr>
          <w:rFonts w:ascii="Calibri" w:hAnsi="Calibri"/>
          <w:sz w:val="24"/>
        </w:rPr>
        <w:t xml:space="preserve"> parallax 2 lớp.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Thành viên 2 (Level Designer &amp; AI Programmer):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Thiết lập thuật toán "Spawning" (cooldown giảm dần theo </w:t>
      </w:r>
      <w:r>
        <w:rPr>
          <w:rFonts w:ascii="Consolas" w:hAnsi="Consolas"/>
          <w:color w:val="C7254E"/>
          <w:sz w:val="22"/>
        </w:rPr>
        <w:t>elapsed</w:t>
      </w:r>
      <w:r>
        <w:rPr>
          <w:rFonts w:ascii="Calibri" w:hAnsi="Calibri"/>
          <w:sz w:val="24"/>
        </w:rPr>
        <w:t>, speed/hp multiplier tăng theo level + thời gian).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Lập trình 3 phase của Boss: bắn đơn homing, bắn tỏa 5 tia </w:t>
      </w:r>
      <w:r>
        <w:rPr>
          <w:rFonts w:ascii="Consolas" w:hAnsi="Consolas"/>
          <w:color w:val="C7254E"/>
          <w:sz w:val="22"/>
        </w:rPr>
        <w:t>sin/cos</w:t>
      </w:r>
      <w:r>
        <w:rPr>
          <w:rFonts w:ascii="Calibri" w:hAnsi="Calibri"/>
          <w:sz w:val="24"/>
        </w:rPr>
        <w:t>, triệu hồi minion; chuyển pha theo tỉ lệ HP.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Thành viên 3 (Technical Artist &amp; UI):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Thiết kế HUD: thanh trái tim theo PLAYER_MAX_HP, SCORE/HI góc phải, đồng hồ đếm ngược hoặc </w:t>
      </w:r>
      <w:r>
        <w:rPr>
          <w:rFonts w:ascii="Consolas" w:hAnsi="Consolas"/>
          <w:color w:val="C7254E"/>
          <w:sz w:val="22"/>
        </w:rPr>
        <w:t>LEVEL x BOSS y/3</w:t>
      </w:r>
      <w:r>
        <w:rPr>
          <w:rFonts w:ascii="Calibri" w:hAnsi="Calibri"/>
          <w:sz w:val="24"/>
        </w:rPr>
        <w:t xml:space="preserve"> giữa, chỉ báo Triple Shot &amp; Shield dưới đáy; thanh HP boss có nhãn PHASE đổi màu xanh → vàng → đỏ.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Tìm kiếm và chuẩn hóa asset (Kenney), sinh thêm vài sprite bằng </w:t>
      </w:r>
      <w:r>
        <w:rPr>
          <w:rFonts w:ascii="Consolas" w:hAnsi="Consolas"/>
          <w:color w:val="C7254E"/>
          <w:sz w:val="22"/>
        </w:rPr>
        <w:t>generate_assets.py</w:t>
      </w:r>
      <w:r>
        <w:rPr>
          <w:rFonts w:ascii="Calibri" w:hAnsi="Calibri"/>
          <w:sz w:val="24"/>
        </w:rPr>
        <w:t xml:space="preserve"> / </w:t>
      </w:r>
      <w:r>
        <w:rPr>
          <w:rFonts w:ascii="Consolas" w:hAnsi="Consolas"/>
          <w:color w:val="C7254E"/>
          <w:sz w:val="22"/>
        </w:rPr>
        <w:t>generate_airplanes.py</w:t>
      </w:r>
      <w:r>
        <w:rPr>
          <w:rFonts w:ascii="Calibri" w:hAnsi="Calibri"/>
          <w:sz w:val="24"/>
        </w:rPr>
        <w:t xml:space="preserve"> nếu cần.</w:t>
      </w:r>
    </w:p>
    <w:p>
      <w:pPr>
        <w:pStyle w:val="Heading1"/>
        <w:spacing w:before="280" w:after="160"/>
      </w:pPr>
      <w:r>
        <w:rPr>
          <w:b/>
          <w:color w:val="1F3A8A"/>
          <w:sz w:val="32"/>
        </w:rPr>
        <w:t>4. R – Realistic (Tính thực tế: Đối mặt với giới hạn)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Đây là phần quan trọng nhất để dự án không trở thành "bom xịt". Chúng ta cần thực tế hóa các tham vọng: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Thực tế về Gameplay: Thay vì làm 5–10 màn chơi khác nhau (tốn thời gian vẽ map), dùng </w:t>
      </w:r>
      <w:r>
        <w:rPr>
          <w:rFonts w:ascii="Calibri" w:hAnsi="Calibri"/>
          <w:b/>
          <w:sz w:val="24"/>
        </w:rPr>
        <w:t>01 nền starfield parallax cuộn vô tận</w:t>
      </w:r>
      <w:r>
        <w:rPr>
          <w:rFonts w:ascii="Calibri" w:hAnsi="Calibri"/>
          <w:sz w:val="24"/>
        </w:rPr>
        <w:t xml:space="preserve"> (2 lớp sao: 90 sao xa chậm + 45 sao gần nhanh). Độ khó được điều chỉnh qua code: </w:t>
      </w:r>
      <w:r>
        <w:rPr>
          <w:rFonts w:ascii="Consolas" w:hAnsi="Consolas"/>
          <w:color w:val="C7254E"/>
          <w:sz w:val="22"/>
        </w:rPr>
        <w:t>speed_mult = 1 + elapsed/220 + (level-1)*0.15</w:t>
      </w:r>
      <w:r>
        <w:rPr>
          <w:rFonts w:ascii="Calibri" w:hAnsi="Calibri"/>
          <w:sz w:val="24"/>
        </w:rPr>
        <w:t xml:space="preserve">, </w:t>
      </w:r>
      <w:r>
        <w:rPr>
          <w:rFonts w:ascii="Consolas" w:hAnsi="Consolas"/>
          <w:color w:val="C7254E"/>
          <w:sz w:val="22"/>
        </w:rPr>
        <w:t>spawn_cd = max(450, 1200 - elapsed*4)</w:t>
      </w:r>
      <w:r>
        <w:rPr>
          <w:rFonts w:ascii="Calibri" w:hAnsi="Calibri"/>
          <w:sz w:val="24"/>
        </w:rPr>
        <w:t>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Thực tế về Đồ họa: Không tự vẽ tay — dùng </w:t>
      </w:r>
      <w:r>
        <w:rPr>
          <w:rFonts w:ascii="Calibri" w:hAnsi="Calibri"/>
          <w:b/>
          <w:sz w:val="24"/>
        </w:rPr>
        <w:t>Kenney Space Shooter Extension</w:t>
      </w:r>
      <w:r>
        <w:rPr>
          <w:rFonts w:ascii="Calibri" w:hAnsi="Calibri"/>
          <w:sz w:val="24"/>
        </w:rPr>
        <w:t xml:space="preserve"> (thư mục </w:t>
      </w:r>
      <w:r>
        <w:rPr>
          <w:rFonts w:ascii="Consolas" w:hAnsi="Consolas"/>
          <w:color w:val="C7254E"/>
          <w:sz w:val="22"/>
        </w:rPr>
        <w:t>shooter_assets/kenney_space-shooter-extension</w:t>
      </w:r>
      <w:r>
        <w:rPr>
          <w:rFonts w:ascii="Calibri" w:hAnsi="Calibri"/>
          <w:sz w:val="24"/>
        </w:rPr>
        <w:t>) làm nguồn chính để mọi sprite cùng phong cách, tránh "râu ông nọ cắm cằm bà kia". Enemy/boss sprite flip dọc để hướng xuống.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Thực tế về Tính năng: Bỏ qua chơi mạng (Online) và đăng nhập tài khoản. Tập trung 100% vào cảm giác "súng có lực": screen shake 7 khi trúng đạn, shake 22 khi boss chết, shake 14/16 khi boss xuất hiện; cảnh báo "! BOSS INCOMING !" 8 giây trước khi boss tới trong Campaign.</w:t>
      </w:r>
    </w:p>
    <w:p>
      <w:pPr>
        <w:pStyle w:val="Heading1"/>
        <w:spacing w:before="280" w:after="160"/>
      </w:pPr>
      <w:r>
        <w:rPr>
          <w:b/>
          <w:color w:val="1F3A8A"/>
          <w:sz w:val="32"/>
        </w:rPr>
        <w:t>5. T – Time-bound (Thời hạn: Lộ trình 21 ngày chi tiết)</w:t>
      </w:r>
    </w:p>
    <w:p>
      <w:pPr>
        <w:pStyle w:val="Heading2"/>
        <w:spacing w:before="160" w:after="80"/>
      </w:pPr>
      <w:r>
        <w:rPr>
          <w:b/>
          <w:color w:val="2F5596"/>
          <w:sz w:val="26"/>
        </w:rPr>
        <w:t>Tuần 1: Khởi tạo và Cơ chế gốc (The Foundation)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Ngày 1-2: Thiết lập môi trường PyGame, tạo cửa sổ </w:t>
      </w:r>
      <w:r>
        <w:rPr>
          <w:rFonts w:ascii="Calibri" w:hAnsi="Calibri"/>
          <w:i/>
          <w:sz w:val="24"/>
        </w:rPr>
        <w:t>800 \times 720</w:t>
      </w:r>
      <w:r>
        <w:rPr>
          <w:rFonts w:ascii="Calibri" w:hAnsi="Calibri"/>
          <w:sz w:val="24"/>
        </w:rPr>
        <w:t xml:space="preserve"> (tối ưu cho laptop — kể cả màn 1366×768 khi trừ taskbar vẫn hiển thị trọn vẹn), code logic di chuyển nhân vật chính (8 hướng, chuẩn hóa chéo) không lỗi.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Ngày 3-5: Xây dựng hệ thống đạn auto-fire (cooldown 200ms) và Triple Shot 3 tia. Triển khai </w:t>
      </w:r>
      <w:r>
        <w:rPr>
          <w:rFonts w:ascii="Consolas" w:hAnsi="Consolas"/>
          <w:color w:val="C7254E"/>
          <w:sz w:val="22"/>
        </w:rPr>
        <w:t>Bullet.update()</w:t>
      </w:r>
      <w:r>
        <w:rPr>
          <w:rFonts w:ascii="Calibri" w:hAnsi="Calibri"/>
          <w:sz w:val="24"/>
        </w:rPr>
        <w:t xml:space="preserve"> tự kill khi ra khỏi màn.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Ngày 6-7: Tạo Scout và Interceptor, va chạm sơ bộ bằng </w:t>
      </w:r>
      <w:r>
        <w:rPr>
          <w:rFonts w:ascii="Consolas" w:hAnsi="Consolas"/>
          <w:color w:val="C7254E"/>
          <w:sz w:val="22"/>
        </w:rPr>
        <w:t>rect.colliderect</w:t>
      </w:r>
      <w:r>
        <w:rPr>
          <w:rFonts w:ascii="Calibri" w:hAnsi="Calibri"/>
          <w:sz w:val="24"/>
        </w:rPr>
        <w:t>. Cuối tuần phải có bản "Tech Demo" (máy bay bắn nổ các khối vuông/sprite tạm).</w:t>
      </w:r>
    </w:p>
    <w:p>
      <w:pPr>
        <w:pStyle w:val="Heading2"/>
        <w:spacing w:before="160" w:after="80"/>
      </w:pPr>
      <w:r>
        <w:rPr>
          <w:b/>
          <w:color w:val="2F5596"/>
          <w:sz w:val="26"/>
        </w:rPr>
        <w:t>Tuần 2: Hình ảnh và Sự đa dạng (The Content)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Ngày 8-10: Thay đồ họa tạm bằng sprite Kenney thật, thêm Explosion 5 frame, starfield 2 lớp parallax, screen shake.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Ngày 11-12: Lập trình 3 Power-up (Blue Crystal / Red Heart / Golden Shield), drop rate 18% từ quái thường, drop chắc chắn cả 3 khi hạ boss.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>Ngày 13-14: Thiết kế Boss Mother Ship: chuyển động qua lại, 3 phase bắn theo HP%, triệu hồi minion ở phase 3, thanh máu + nhãn phase đổi màu.</w:t>
      </w:r>
    </w:p>
    <w:p>
      <w:pPr>
        <w:pStyle w:val="Heading2"/>
        <w:spacing w:before="160" w:after="80"/>
      </w:pPr>
      <w:r>
        <w:rPr>
          <w:b/>
          <w:color w:val="2F5596"/>
          <w:sz w:val="26"/>
        </w:rPr>
        <w:t>Tuần 3: Đánh bóng và Xuất bản (The Masterpiece)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Ngày 15-17: Menu chính + Menu chọn chế độ (Time Attack 5/10 phút, Campaign), Game Over / Pause overlay, high score persist </w:t>
      </w:r>
      <w:r>
        <w:rPr>
          <w:rFonts w:ascii="Consolas" w:hAnsi="Consolas"/>
          <w:color w:val="C7254E"/>
          <w:sz w:val="22"/>
        </w:rPr>
        <w:t>highscore.json</w:t>
      </w:r>
      <w:r>
        <w:rPr>
          <w:rFonts w:ascii="Calibri" w:hAnsi="Calibri"/>
          <w:sz w:val="24"/>
        </w:rPr>
        <w:t xml:space="preserve">, chèn âm thanh (cấu trúc </w:t>
      </w:r>
      <w:r>
        <w:rPr>
          <w:rFonts w:ascii="Consolas" w:hAnsi="Consolas"/>
          <w:color w:val="C7254E"/>
          <w:sz w:val="22"/>
        </w:rPr>
        <w:t>assets/sounds</w:t>
      </w:r>
      <w:r>
        <w:rPr>
          <w:rFonts w:ascii="Calibri" w:hAnsi="Calibri"/>
          <w:sz w:val="24"/>
        </w:rPr>
        <w:t xml:space="preserve"> đã sẵn).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Ngày 18-19: Playtest &amp; Bug Fixing ít nhất 50 ván để tìm lỗi logic (ví dụ: boss chết nhưng đạn của nó vẫn còn trong </w:t>
      </w:r>
      <w:r>
        <w:rPr>
          <w:rFonts w:ascii="Consolas" w:hAnsi="Consolas"/>
          <w:color w:val="C7254E"/>
          <w:sz w:val="22"/>
        </w:rPr>
        <w:t>enemy_bullets</w:t>
      </w:r>
      <w:r>
        <w:rPr>
          <w:rFonts w:ascii="Calibri" w:hAnsi="Calibri"/>
          <w:sz w:val="24"/>
        </w:rPr>
        <w:t>; power-up không kill khi rơi quá màn).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Ngày 20: Tối ưu dung lượng, viết </w:t>
      </w:r>
      <w:r>
        <w:rPr>
          <w:rFonts w:ascii="Consolas" w:hAnsi="Consolas"/>
          <w:color w:val="C7254E"/>
          <w:sz w:val="22"/>
        </w:rPr>
        <w:t>README.md</w:t>
      </w:r>
      <w:r>
        <w:rPr>
          <w:rFonts w:ascii="Calibri" w:hAnsi="Calibri"/>
          <w:sz w:val="24"/>
        </w:rPr>
        <w:t xml:space="preserve"> hướng dẫn cài đặt và chơi.</w:t>
      </w:r>
    </w:p>
    <w:p>
      <w:pPr>
        <w:spacing w:after="120" w:line="336" w:lineRule="auto"/>
        <w:ind w:firstLine="425"/>
      </w:pPr>
      <w:r>
        <w:rPr>
          <w:rFonts w:ascii="Calibri" w:hAnsi="Calibri"/>
          <w:sz w:val="24"/>
        </w:rPr>
        <w:t xml:space="preserve">Ngày 21: Đóng gói sản phẩm thành file thực thi </w:t>
      </w:r>
      <w:r>
        <w:rPr>
          <w:rFonts w:ascii="Consolas" w:hAnsi="Consolas"/>
          <w:color w:val="C7254E"/>
          <w:sz w:val="22"/>
        </w:rPr>
        <w:t>.exe</w:t>
      </w:r>
      <w:r>
        <w:rPr>
          <w:rFonts w:ascii="Calibri" w:hAnsi="Calibri"/>
          <w:sz w:val="24"/>
        </w:rPr>
        <w:t xml:space="preserve"> (PyInstaller). Thuyết trình dự án trước nhóm/lớp.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